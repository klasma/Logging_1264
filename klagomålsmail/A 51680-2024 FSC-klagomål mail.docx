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51680-2024 i Skurups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